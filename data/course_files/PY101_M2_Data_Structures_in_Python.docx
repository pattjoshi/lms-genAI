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Structures in Python</w:t>
      </w:r>
    </w:p>
    <w:p>
      <w:r>
        <w:t>Python ships with powerful built-in collections. Choosing the right one makes code shorter, faster and easier to understand.</w:t>
      </w:r>
    </w:p>
    <w:p>
      <w:pPr>
        <w:pStyle w:val="Heading2"/>
      </w:pPr>
      <w:r>
        <w:t>Lists and Tuples</w:t>
      </w:r>
    </w:p>
    <w:p>
      <w:r>
        <w:t>Prerequisites: Variables and Data Types.</w:t>
      </w:r>
    </w:p>
    <w:p>
      <w:r>
        <w:t>A list is an ordered, mutable collection written with square brackets, for example marks = [72, 85, 90]. Items are accessed by index starting at 0, so marks[0] is 72 and marks[-1] is the last item. Lists can grow and shrink with append(), insert(), pop() and remove().</w:t>
      </w:r>
    </w:p>
    <w:p>
      <w:r>
        <w:t>Slicing returns part of a list: marks[1:3] gives the items at index 1 and 2. The end index is excluded, which is a frequent source of off-by-one errors.</w:t>
      </w:r>
    </w:p>
    <w:p>
      <w:r>
        <w:t>A tuple looks similar but uses parentheses and is immutable: once created, its items cannot change. Tuples are used for fixed groups of values such as coordinates (x, y) and for returning several values from a function. Because they are immutable, tuples can be used as dictionary keys while lists cannot.</w:t>
      </w:r>
    </w:p>
    <w:p>
      <w:pPr>
        <w:pStyle w:val="Heading2"/>
      </w:pPr>
      <w:r>
        <w:t>Dictionaries and Sets</w:t>
      </w:r>
    </w:p>
    <w:p>
      <w:r>
        <w:t>Prerequisites: Lists and Tuples.</w:t>
      </w:r>
    </w:p>
    <w:p>
      <w:r>
        <w:t>A dictionary stores key-value pairs, for example student = {"name": "Riya", "city": "Lucknow"}. Looking up a value by key with student["name"] is very fast, on average constant time O(1), because dictionaries are implemented as hash tables. Asking for a missing key raises a KeyError; student.get("age", 0) returns a default instead.</w:t>
      </w:r>
    </w:p>
    <w:p>
      <w:r>
        <w:t>Keys must be hashable, which means immutable types such as strings, numbers and tuples. Since Python 3.7, dictionaries keep insertion order.</w:t>
      </w:r>
    </w:p>
    <w:p>
      <w:r>
        <w:t>A set is an unordered collection of unique items, for example {"python", "sql"}. Sets remove duplicates automatically and support fast membership tests with in. Set operations mirror mathematics: union |, intersection &amp; and difference -. A typical use is finding students enrolled in both of two courses with an intersection.</w:t>
      </w:r>
    </w:p>
    <w:p>
      <w:pPr>
        <w:pStyle w:val="Heading2"/>
      </w:pPr>
      <w:r>
        <w:t>List Comprehensions</w:t>
      </w:r>
    </w:p>
    <w:p>
      <w:r>
        <w:t>Prerequisites: Lists and Tuples, Control Flow.</w:t>
      </w:r>
    </w:p>
    <w:p>
      <w:r>
        <w:t>A list comprehension builds a new list from an existing sequence in one readable line. The pattern is [expression for item in sequence if condition]. For example, [m for m in marks if m &gt;= 50] keeps only passing marks, and [m * 1.1 for m in marks] scales every mark.</w:t>
      </w:r>
    </w:p>
    <w:p>
      <w:r>
        <w:t>Comprehensions replace the common three-step pattern of creating an empty list, looping, and appending. They are usually faster than the equivalent loop because the iteration runs inside Python's C implementation.</w:t>
      </w:r>
    </w:p>
    <w:p>
      <w:r>
        <w:t>The same syntax creates dictionaries and sets: {name: len(name) for name in names} is a dictionary comprehension. Using round brackets instead of square brackets creates a generator expression, which produces items lazily one at a time and saves memory for large data.</w:t>
      </w:r>
    </w:p>
    <w:p>
      <w:r>
        <w:t>Keep comprehensions short. If one needs nested loops and several conditions, a normal for loop is usually clearer.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PY101 - Data Structures in Python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